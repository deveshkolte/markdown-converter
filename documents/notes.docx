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Notes</w:t>
      </w:r>
    </w:p>
    <w:p>
      <w:r>
        <w:t>This is a sample DOCX file for testing MarkItDown.</w:t>
      </w:r>
    </w:p>
    <w:p>
      <w:r>
        <w:t>Key points:</w:t>
      </w:r>
    </w:p>
    <w:p>
      <w:r>
        <w:t>• MarkItDown converts documents to Markdown</w:t>
      </w:r>
    </w:p>
    <w:p>
      <w:r>
        <w:t>• It supports multiple file formats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